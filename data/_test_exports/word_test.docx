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微软雅黑"/>
          <w:b/>
          <w:color w:val="1A1A1A"/>
          <w:sz w:val="36"/>
        </w:rPr>
        <w:t>Word导出测试</w:t>
      </w:r>
    </w:p>
    <w:p>
      <w:pPr>
        <w:jc w:val="center"/>
      </w:pPr>
      <w:hyperlink r:id="rId9">
        <w:r>
          <w:rPr>
            <w:rStyle w:val="Hyperlink"/>
            <w:color w:val="0563C1" w:themeColor="hyperlink"/>
            <w:u w:val="single"/>
            <w:rFonts w:eastAsia="微软雅黑"/>
          </w:rPr>
          <w:t>https://mp.weixin.qq.com/s/abc</w:t>
        </w:r>
      </w:hyperlink>
    </w:p>
    <w:p/>
    <w:p>
      <w:pPr>
        <w:spacing w:line="384" w:lineRule="auto" w:after="120"/>
      </w:pPr>
      <w:r>
        <w:rPr>
          <w:rFonts w:ascii="Microsoft YaHei" w:hAnsi="Microsoft YaHei" w:eastAsia="微软雅黑"/>
          <w:sz w:val="22"/>
        </w:rPr>
        <w:t>段落一。</w:t>
      </w:r>
    </w:p>
    <w:p>
      <w:pPr>
        <w:spacing w:line="384" w:lineRule="auto" w:after="120"/>
      </w:pPr>
      <w:r>
        <w:rPr>
          <w:rFonts w:ascii="Microsoft YaHei" w:hAnsi="Microsoft YaHei" w:eastAsia="微软雅黑"/>
          <w:sz w:val="22"/>
        </w:rPr>
        <w:t>段落二。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p.weixin.qq.com/s/a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